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787" w:rsidRPr="007C2BE2" w:rsidRDefault="007C2BE2">
      <w:pPr>
        <w:pStyle w:val="Ttulo"/>
        <w:rPr>
          <w:sz w:val="40"/>
          <w:lang w:val="pt-BR"/>
        </w:rPr>
      </w:pPr>
      <w:r w:rsidRPr="007C2BE2">
        <w:rPr>
          <w:sz w:val="40"/>
          <w:lang w:val="pt-BR"/>
        </w:rPr>
        <w:t>Especificação de Requisitos de Software – Ripple</w:t>
      </w:r>
    </w:p>
    <w:p w:rsidR="00F11787" w:rsidRDefault="007C2BE2">
      <w:pPr>
        <w:pStyle w:val="Ttulo1"/>
      </w:pPr>
      <w:r>
        <w:t>Prefácio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 xml:space="preserve">Este documento apresenta a especificação de requisitos do sistema Ripple, uma plataforma de rede social. O objetivo é fornecer uma base clara e estruturada para o desenvolvimento do sistema, </w:t>
      </w:r>
      <w:r w:rsidRPr="001E289F">
        <w:rPr>
          <w:lang w:val="pt-BR"/>
        </w:rPr>
        <w:t>garantindo qualidade, segurança e escalabilidade. Este material foi elaborado visando boas práticas de engenharia de software, podendo servir tanto para fins acadêmicos quanto profissionais.</w:t>
      </w:r>
    </w:p>
    <w:p w:rsidR="00F11787" w:rsidRPr="001E289F" w:rsidRDefault="007C2BE2">
      <w:pPr>
        <w:pStyle w:val="Ttulo1"/>
        <w:rPr>
          <w:lang w:val="pt-BR"/>
        </w:rPr>
      </w:pPr>
      <w:r w:rsidRPr="001E289F">
        <w:rPr>
          <w:lang w:val="pt-BR"/>
        </w:rPr>
        <w:t>1. Introdução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 xml:space="preserve">Este documento descreve os requisitos funcionais e </w:t>
      </w:r>
      <w:r w:rsidRPr="001E289F">
        <w:rPr>
          <w:lang w:val="pt-BR"/>
        </w:rPr>
        <w:t>não funcionais do sistema Ripple.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1.1 Objetivo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>Descrever de forma clara e estruturada os requisitos do sistema, servindo como base para desenvolvimento, testes e manutenção.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1.2 Escopo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 xml:space="preserve">O sistema Ripple é uma plataforma de rede social que permite interação </w:t>
      </w:r>
      <w:r w:rsidRPr="001E289F">
        <w:rPr>
          <w:lang w:val="pt-BR"/>
        </w:rPr>
        <w:t>entre usuários por meio de criação de perfis, publicações, mensagens e conexões.</w:t>
      </w:r>
    </w:p>
    <w:p w:rsidR="00F11787" w:rsidRPr="001E289F" w:rsidRDefault="007C2BE2">
      <w:pPr>
        <w:pStyle w:val="Ttulo1"/>
        <w:rPr>
          <w:lang w:val="pt-BR"/>
        </w:rPr>
      </w:pPr>
      <w:r w:rsidRPr="001E289F">
        <w:rPr>
          <w:lang w:val="pt-BR"/>
        </w:rPr>
        <w:t>2. Requisitos Funcionais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2.1 Cadastro e Autenticação</w:t>
      </w:r>
    </w:p>
    <w:p w:rsidR="00F11787" w:rsidRDefault="007C2BE2">
      <w:pPr>
        <w:rPr>
          <w:lang w:val="pt-BR"/>
        </w:rPr>
      </w:pPr>
      <w:r w:rsidRPr="001E289F">
        <w:rPr>
          <w:lang w:val="pt-BR"/>
        </w:rPr>
        <w:t>- Cadastro via email/senha e OAuth (Google, GitHub, Facebook)</w:t>
      </w:r>
      <w:r w:rsidRPr="001E289F">
        <w:rPr>
          <w:lang w:val="pt-BR"/>
        </w:rPr>
        <w:br/>
        <w:t>- Envio de código de verificação por email</w:t>
      </w:r>
      <w:r w:rsidR="001E289F">
        <w:rPr>
          <w:lang w:val="pt-BR"/>
        </w:rPr>
        <w:t xml:space="preserve"> no cadastramento via dados.</w:t>
      </w:r>
      <w:r w:rsidRPr="001E289F">
        <w:rPr>
          <w:lang w:val="pt-BR"/>
        </w:rPr>
        <w:br/>
        <w:t>- Login com email</w:t>
      </w:r>
      <w:r w:rsidRPr="001E289F">
        <w:rPr>
          <w:lang w:val="pt-BR"/>
        </w:rPr>
        <w:t xml:space="preserve"> e senha</w:t>
      </w:r>
      <w:r w:rsidR="001E289F">
        <w:rPr>
          <w:lang w:val="pt-BR"/>
        </w:rPr>
        <w:t>,</w:t>
      </w:r>
      <w:r w:rsidR="001E289F" w:rsidRPr="001E289F">
        <w:rPr>
          <w:lang w:val="pt-BR"/>
        </w:rPr>
        <w:t xml:space="preserve"> </w:t>
      </w:r>
      <w:r w:rsidR="001E289F">
        <w:rPr>
          <w:lang w:val="pt-BR"/>
        </w:rPr>
        <w:t>ou OAuth se já registrado</w:t>
      </w:r>
    </w:p>
    <w:p w:rsidR="00515AB2" w:rsidRPr="001E289F" w:rsidRDefault="00515AB2">
      <w:pPr>
        <w:rPr>
          <w:lang w:val="pt-BR"/>
        </w:rPr>
      </w:pPr>
    </w:p>
    <w:p w:rsidR="00F11787" w:rsidRDefault="007C2BE2">
      <w:pPr>
        <w:pStyle w:val="Ttulo2"/>
        <w:rPr>
          <w:lang w:val="pt-BR"/>
        </w:rPr>
      </w:pPr>
      <w:r w:rsidRPr="001E289F">
        <w:rPr>
          <w:lang w:val="pt-BR"/>
        </w:rPr>
        <w:t>2.2 Perfil do Usuário</w:t>
      </w:r>
    </w:p>
    <w:p w:rsidR="00515AB2" w:rsidRPr="001E289F" w:rsidRDefault="00515AB2" w:rsidP="00515AB2">
      <w:pPr>
        <w:rPr>
          <w:lang w:val="pt-BR"/>
        </w:rPr>
      </w:pPr>
      <w:r w:rsidRPr="001E289F">
        <w:rPr>
          <w:lang w:val="pt-BR"/>
        </w:rPr>
        <w:t xml:space="preserve">- </w:t>
      </w:r>
      <w:r w:rsidRPr="00515AB2">
        <w:rPr>
          <w:lang w:val="pt-BR"/>
        </w:rPr>
        <w:t>Exibir informações do usuário</w:t>
      </w:r>
      <w:r w:rsidRPr="001E289F">
        <w:rPr>
          <w:lang w:val="pt-BR"/>
        </w:rPr>
        <w:br/>
        <w:t xml:space="preserve">- </w:t>
      </w:r>
      <w:r w:rsidRPr="00515AB2">
        <w:rPr>
          <w:lang w:val="pt-BR"/>
        </w:rPr>
        <w:t>Permitir edição de dados pessoais</w:t>
      </w:r>
      <w:r w:rsidRPr="001E289F">
        <w:rPr>
          <w:lang w:val="pt-BR"/>
        </w:rPr>
        <w:br/>
        <w:t xml:space="preserve">- </w:t>
      </w:r>
      <w:r>
        <w:rPr>
          <w:lang w:val="pt-BR"/>
        </w:rPr>
        <w:t>Mostrar todos os</w:t>
      </w:r>
      <w:r>
        <w:rPr>
          <w:lang w:val="pt-BR"/>
        </w:rPr>
        <w:t xml:space="preserve"> posts realizados</w:t>
      </w:r>
    </w:p>
    <w:p w:rsidR="00515AB2" w:rsidRPr="001E289F" w:rsidRDefault="00515AB2">
      <w:pPr>
        <w:rPr>
          <w:lang w:val="pt-BR"/>
        </w:rPr>
      </w:pP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2.3 Mensagens</w:t>
      </w:r>
    </w:p>
    <w:p w:rsidR="00F11787" w:rsidRDefault="007C2BE2">
      <w:pPr>
        <w:rPr>
          <w:lang w:val="pt-BR"/>
        </w:rPr>
      </w:pPr>
      <w:r w:rsidRPr="001E289F">
        <w:rPr>
          <w:lang w:val="pt-BR"/>
        </w:rPr>
        <w:t>- Troca de mensagens</w:t>
      </w:r>
      <w:r w:rsidRPr="001E289F">
        <w:rPr>
          <w:lang w:val="pt-BR"/>
        </w:rPr>
        <w:br/>
        <w:t>- Listagem e busca de conversas</w:t>
      </w:r>
      <w:r w:rsidR="001E289F">
        <w:rPr>
          <w:lang w:val="pt-BR"/>
        </w:rPr>
        <w:t xml:space="preserve"> e pessoas</w:t>
      </w:r>
    </w:p>
    <w:p w:rsidR="00515AB2" w:rsidRPr="001E289F" w:rsidRDefault="00515AB2">
      <w:pPr>
        <w:rPr>
          <w:lang w:val="pt-BR"/>
        </w:rPr>
      </w:pP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lastRenderedPageBreak/>
        <w:t>2.4 Navegação</w:t>
      </w:r>
    </w:p>
    <w:p w:rsidR="00F11787" w:rsidRDefault="007C2BE2">
      <w:pPr>
        <w:rPr>
          <w:lang w:val="pt-BR"/>
        </w:rPr>
      </w:pPr>
      <w:r w:rsidRPr="001E289F">
        <w:rPr>
          <w:lang w:val="pt-BR"/>
        </w:rPr>
        <w:t>- Sidebar com páginas principais</w:t>
      </w:r>
      <w:r w:rsidRPr="001E289F">
        <w:rPr>
          <w:lang w:val="pt-BR"/>
        </w:rPr>
        <w:br/>
        <w:t xml:space="preserve">- </w:t>
      </w:r>
      <w:r w:rsidR="00515AB2">
        <w:rPr>
          <w:lang w:val="pt-BR"/>
        </w:rPr>
        <w:t>Adaptação personalizada para mobile.</w:t>
      </w:r>
      <w:r w:rsidRPr="001E289F">
        <w:rPr>
          <w:lang w:val="pt-BR"/>
        </w:rPr>
        <w:br/>
        <w:t>- Página 404 personalizada</w:t>
      </w:r>
    </w:p>
    <w:p w:rsidR="00515AB2" w:rsidRPr="001E289F" w:rsidRDefault="00515AB2">
      <w:pPr>
        <w:rPr>
          <w:lang w:val="pt-BR"/>
        </w:rPr>
      </w:pP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2.5 Posts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>- Criação de posts</w:t>
      </w:r>
      <w:r w:rsidRPr="001E289F">
        <w:rPr>
          <w:lang w:val="pt-BR"/>
        </w:rPr>
        <w:br/>
        <w:t>- Curtidas e comentários</w:t>
      </w:r>
      <w:r w:rsidRPr="001E289F">
        <w:rPr>
          <w:lang w:val="pt-BR"/>
        </w:rPr>
        <w:br/>
        <w:t>- Visualização via modal</w:t>
      </w:r>
    </w:p>
    <w:p w:rsidR="00F11787" w:rsidRPr="001E289F" w:rsidRDefault="007C2BE2" w:rsidP="007C2BE2">
      <w:pPr>
        <w:pStyle w:val="Ttulo1"/>
        <w:rPr>
          <w:lang w:val="pt-BR"/>
        </w:rPr>
      </w:pPr>
      <w:r w:rsidRPr="001E289F">
        <w:rPr>
          <w:lang w:val="pt-BR"/>
        </w:rPr>
        <w:t>3. Requisitos Não Funcionais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3</w:t>
      </w:r>
      <w:r w:rsidRPr="001E289F">
        <w:rPr>
          <w:lang w:val="pt-BR"/>
        </w:rPr>
        <w:t>.2 Segurança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>Uso de HTTPS, criptografia de senhas e proteção contra-ataques</w:t>
      </w:r>
      <w:r w:rsidRPr="001E289F">
        <w:rPr>
          <w:lang w:val="pt-BR"/>
        </w:rPr>
        <w:t>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3.3 Usabilidade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>Interface intuitiva, responsiva e com feedback visual.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3.5 Escalabilidade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>Capacidade de crescimento sem perda de desempenho.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3.6 Manutenibilidade</w:t>
      </w:r>
    </w:p>
    <w:p w:rsidR="00F11787" w:rsidRPr="001E289F" w:rsidRDefault="007C2BE2">
      <w:pPr>
        <w:rPr>
          <w:lang w:val="pt-BR"/>
        </w:rPr>
      </w:pPr>
      <w:r w:rsidRPr="001E289F">
        <w:rPr>
          <w:lang w:val="pt-BR"/>
        </w:rPr>
        <w:t xml:space="preserve">Código organizado e fácil </w:t>
      </w:r>
      <w:r w:rsidRPr="001E289F">
        <w:rPr>
          <w:lang w:val="pt-BR"/>
        </w:rPr>
        <w:t>de manter.</w:t>
      </w:r>
    </w:p>
    <w:p w:rsidR="00F11787" w:rsidRPr="001E289F" w:rsidRDefault="007C2BE2">
      <w:pPr>
        <w:pStyle w:val="Ttulo2"/>
        <w:rPr>
          <w:lang w:val="pt-BR"/>
        </w:rPr>
      </w:pPr>
      <w:r w:rsidRPr="001E289F">
        <w:rPr>
          <w:lang w:val="pt-BR"/>
        </w:rPr>
        <w:t>3.7 Compatibilidade</w:t>
      </w:r>
    </w:p>
    <w:p w:rsidR="00F11787" w:rsidRDefault="007C2BE2">
      <w:pPr>
        <w:rPr>
          <w:lang w:val="pt-BR"/>
        </w:rPr>
      </w:pPr>
      <w:r w:rsidRPr="001E289F">
        <w:rPr>
          <w:lang w:val="pt-BR"/>
        </w:rPr>
        <w:t>Compatível com principais navegadores.</w:t>
      </w:r>
    </w:p>
    <w:p w:rsidR="007C2BE2" w:rsidRDefault="007C2BE2" w:rsidP="007C2BE2">
      <w:pPr>
        <w:pStyle w:val="Ttulo1"/>
        <w:rPr>
          <w:lang w:val="pt-BR"/>
        </w:rPr>
      </w:pPr>
      <w:r>
        <w:rPr>
          <w:lang w:val="pt-BR"/>
        </w:rPr>
        <w:t>4</w:t>
      </w:r>
      <w:r w:rsidRPr="001E289F">
        <w:rPr>
          <w:lang w:val="pt-BR"/>
        </w:rPr>
        <w:t>.</w:t>
      </w:r>
      <w:r>
        <w:rPr>
          <w:lang w:val="pt-BR"/>
        </w:rPr>
        <w:t xml:space="preserve"> Segurança</w:t>
      </w:r>
    </w:p>
    <w:p w:rsidR="007C2BE2" w:rsidRDefault="007C2BE2" w:rsidP="007C2BE2">
      <w:pPr>
        <w:rPr>
          <w:lang w:val="pt-BR"/>
        </w:rPr>
      </w:pPr>
      <w:r w:rsidRPr="001E289F">
        <w:rPr>
          <w:lang w:val="pt-BR"/>
        </w:rPr>
        <w:t xml:space="preserve">- </w:t>
      </w:r>
      <w:r w:rsidRPr="007C2BE2">
        <w:rPr>
          <w:lang w:val="pt-BR"/>
        </w:rPr>
        <w:t>Uso de HTTPS, criptografia de senhas e proteção contra-ataques.</w:t>
      </w:r>
      <w:r w:rsidRPr="001E289F">
        <w:rPr>
          <w:lang w:val="pt-BR"/>
        </w:rPr>
        <w:br/>
        <w:t xml:space="preserve">- </w:t>
      </w:r>
      <w:r>
        <w:rPr>
          <w:lang w:val="pt-BR"/>
        </w:rPr>
        <w:t xml:space="preserve">Validação e sanitização de </w:t>
      </w:r>
      <w:r w:rsidRPr="007C2BE2">
        <w:rPr>
          <w:lang w:val="pt-BR"/>
        </w:rPr>
        <w:t xml:space="preserve"> todos os inputs do usuário</w:t>
      </w:r>
      <w:r w:rsidRPr="001E289F">
        <w:rPr>
          <w:lang w:val="pt-BR"/>
        </w:rPr>
        <w:br/>
        <w:t xml:space="preserve">- </w:t>
      </w:r>
      <w:r>
        <w:rPr>
          <w:lang w:val="pt-BR"/>
        </w:rPr>
        <w:t>Rate Limit</w:t>
      </w:r>
    </w:p>
    <w:p w:rsidR="007C2BE2" w:rsidRPr="007C2BE2" w:rsidRDefault="007C2BE2" w:rsidP="007C2BE2">
      <w:pPr>
        <w:rPr>
          <w:lang w:val="pt-BR"/>
        </w:rPr>
      </w:pPr>
    </w:p>
    <w:p w:rsidR="007C2BE2" w:rsidRPr="001E289F" w:rsidRDefault="007C2BE2">
      <w:pPr>
        <w:rPr>
          <w:lang w:val="pt-BR"/>
        </w:rPr>
      </w:pPr>
      <w:bookmarkStart w:id="0" w:name="_GoBack"/>
      <w:bookmarkEnd w:id="0"/>
    </w:p>
    <w:sectPr w:rsidR="007C2BE2" w:rsidRPr="001E28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010B46"/>
    <w:multiLevelType w:val="multilevel"/>
    <w:tmpl w:val="4DE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289F"/>
    <w:rsid w:val="0029639D"/>
    <w:rsid w:val="00326F90"/>
    <w:rsid w:val="00515AB2"/>
    <w:rsid w:val="007C2BE2"/>
    <w:rsid w:val="00AA1D8D"/>
    <w:rsid w:val="00B47730"/>
    <w:rsid w:val="00CB0664"/>
    <w:rsid w:val="00F11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2CE3C"/>
  <w14:defaultImageDpi w14:val="300"/>
  <w15:docId w15:val="{5DD0663B-AEE7-401E-B194-A1A18D96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C6C8F-2512-4FC2-ACC5-1A551BFB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2026-04-11T23:38:00Z</dcterms:created>
  <dcterms:modified xsi:type="dcterms:W3CDTF">2026-04-11T23:38:00Z</dcterms:modified>
  <cp:category/>
</cp:coreProperties>
</file>